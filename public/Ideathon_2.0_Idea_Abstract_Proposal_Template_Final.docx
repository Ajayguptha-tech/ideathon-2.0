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939"/>
            <w:vAlign w:val="center"/>
            <w:shd w:fill="F3F6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764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gnan_logo_cropp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764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9"/>
            <w:vAlign w:val="center"/>
            <w:shd w:fill="F3F6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oung_innovators_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  <w:jc w:val="center"/>
      </w:pPr>
      <w:r>
        <w:rPr>
          <w:rFonts w:ascii="Times New Roman" w:hAnsi="Times New Roman"/>
          <w:b/>
          <w:color w:val="17365D"/>
          <w:sz w:val="42"/>
        </w:rPr>
        <w:t>IDEATHON 2.0</w:t>
      </w:r>
    </w:p>
    <w:p>
      <w:pPr>
        <w:spacing w:after="160"/>
        <w:jc w:val="center"/>
      </w:pPr>
      <w:r>
        <w:rPr>
          <w:b/>
          <w:color w:val="1F4E79"/>
          <w:sz w:val="26"/>
        </w:rPr>
        <w:t>IDEA ABSTRACT &amp; PROPOSAL TEMPLATE</w:t>
      </w:r>
    </w:p>
    <w:p>
      <w:pPr>
        <w:spacing w:after="200"/>
        <w:jc w:val="center"/>
      </w:pPr>
      <w:r>
        <w:rPr>
          <w:b/>
          <w:color w:val="596579"/>
          <w:sz w:val="20"/>
        </w:rPr>
        <w:t>Submission deadline: 19 October 2026</w:t>
      </w:r>
    </w:p>
    <w:p>
      <w:r>
        <w:rPr>
          <w:b/>
        </w:rPr>
        <w:t xml:space="preserve">Instructions to participants: </w:t>
      </w:r>
      <w:r>
        <w:t>Use this template to present your idea in a clear, structured proposal. Replace every instruction in square brackets with your content. Keep the section headings and submit the completed document as a .docx file. If a section is not applicable, write “Not Applicable” and briefly explain why.</w:t>
      </w:r>
    </w:p>
    <w:p>
      <w:pPr>
        <w:pStyle w:val="Heading1"/>
        <w:spacing w:before="160" w:after="60"/>
      </w:pPr>
      <w:r>
        <w:t>1. TITLE OF THE IDEA</w:t>
      </w:r>
    </w:p>
    <w:p>
      <w:pPr>
        <w:spacing w:after="140"/>
      </w:pPr>
      <w:r>
        <w:rPr>
          <w:i/>
          <w:color w:val="596579"/>
          <w:sz w:val="20"/>
        </w:rPr>
        <w:t>Provide a short, specific title that communicates the core idea.</w:t>
      </w:r>
    </w:p>
    <w:p>
      <w:pPr>
        <w:spacing w:after="60"/>
      </w:pPr>
      <w:r>
        <w:rPr>
          <w:i/>
          <w:color w:val="777777"/>
        </w:rPr>
        <w:t>[Enter your idea / project title]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2.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17365D"/>
                <w:sz w:val="20"/>
              </w:rPr>
              <w:t>Team name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596579"/>
                <w:sz w:val="20"/>
              </w:rPr>
              <w:t>[Enter team name]</w:t>
            </w:r>
          </w:p>
        </w:tc>
      </w:tr>
      <w:tr>
        <w:tc>
          <w:tcPr>
            <w:tcW w:type="dxa" w:w="4939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17365D"/>
                <w:sz w:val="20"/>
              </w:rPr>
              <w:t>Team leader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596579"/>
                <w:sz w:val="20"/>
              </w:rPr>
              <w:t>[Full name, email, phone]</w:t>
            </w:r>
          </w:p>
        </w:tc>
      </w:tr>
      <w:tr>
        <w:tc>
          <w:tcPr>
            <w:tcW w:type="dxa" w:w="4939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17365D"/>
                <w:sz w:val="20"/>
              </w:rPr>
              <w:t>Team members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596579"/>
                <w:sz w:val="20"/>
              </w:rPr>
              <w:t>[List full names, department, year]</w:t>
            </w:r>
          </w:p>
        </w:tc>
      </w:tr>
      <w:tr>
        <w:tc>
          <w:tcPr>
            <w:tcW w:type="dxa" w:w="4939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17365D"/>
                <w:sz w:val="20"/>
              </w:rPr>
              <w:t>Department / Institution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596579"/>
                <w:sz w:val="20"/>
              </w:rPr>
              <w:t>[Enter details]</w:t>
            </w:r>
          </w:p>
        </w:tc>
      </w:tr>
      <w:tr>
        <w:tc>
          <w:tcPr>
            <w:tcW w:type="dxa" w:w="4939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17365D"/>
                <w:sz w:val="20"/>
              </w:rPr>
              <w:t>Theme / domain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596579"/>
                <w:sz w:val="20"/>
              </w:rPr>
              <w:t>[e.g., AI/ML, cybersecurity, sustainability, healthcare, education]</w:t>
            </w:r>
          </w:p>
        </w:tc>
      </w:tr>
    </w:tbl>
    <w:p>
      <w:pPr>
        <w:pStyle w:val="Heading1"/>
        <w:spacing w:before="160" w:after="60"/>
      </w:pPr>
      <w:r>
        <w:t>3. ABSTRACT</w:t>
      </w:r>
    </w:p>
    <w:p>
      <w:pPr>
        <w:spacing w:after="140"/>
      </w:pPr>
      <w:r>
        <w:rPr>
          <w:i/>
          <w:color w:val="596579"/>
          <w:sz w:val="20"/>
        </w:rPr>
        <w:t>Recommended length: 150–250 words. Summarise the problem, proposed solution, approach, novelty, and expected impact in one standalone section.</w:t>
      </w:r>
    </w:p>
    <w:p>
      <w:pPr>
        <w:spacing w:after="60"/>
      </w:pPr>
      <w:r>
        <w:rPr>
          <w:i/>
          <w:color w:val="777777"/>
        </w:rPr>
        <w:t>[Write the abstract here. It should help a reader understand the complete idea without reading the full proposal.]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4. KEYWORDS</w:t>
      </w:r>
    </w:p>
    <w:p>
      <w:pPr>
        <w:spacing w:after="140"/>
      </w:pPr>
      <w:r>
        <w:rPr>
          <w:i/>
          <w:color w:val="596579"/>
          <w:sz w:val="20"/>
        </w:rPr>
        <w:t>Provide 4–6 keywords that describe the main concepts and technologies.</w:t>
      </w:r>
    </w:p>
    <w:p>
      <w:pPr>
        <w:spacing w:after="60"/>
      </w:pPr>
      <w:r>
        <w:rPr>
          <w:i/>
          <w:color w:val="777777"/>
        </w:rPr>
        <w:t>[Keyword 1; Keyword 2; Keyword 3; Keyword 4; Keyword 5]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5. INTRODUCTION</w:t>
      </w:r>
    </w:p>
    <w:p>
      <w:pPr>
        <w:spacing w:after="140"/>
      </w:pPr>
      <w:r>
        <w:rPr>
          <w:i/>
          <w:color w:val="596579"/>
          <w:sz w:val="20"/>
        </w:rPr>
        <w:t>Introduce the topic and context. Explain why this problem matters and who is affected.</w:t>
      </w:r>
    </w:p>
    <w:p>
      <w:pPr>
        <w:spacing w:after="60"/>
      </w:pPr>
      <w:r>
        <w:rPr>
          <w:i/>
          <w:color w:val="777777"/>
        </w:rPr>
        <w:t xml:space="preserve">[Write the background and context of the problem.] 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6. PROBLEM STATEMENT</w:t>
      </w:r>
    </w:p>
    <w:p>
      <w:pPr>
        <w:spacing w:after="140"/>
      </w:pPr>
      <w:r>
        <w:rPr>
          <w:i/>
          <w:color w:val="596579"/>
          <w:sz w:val="20"/>
        </w:rPr>
        <w:t>Define the specific problem your team aims to solve. Avoid broad or vague statements.</w:t>
      </w:r>
    </w:p>
    <w:p>
      <w:pPr>
        <w:spacing w:after="60"/>
      </w:pPr>
      <w:r>
        <w:rPr>
          <w:i/>
          <w:color w:val="777777"/>
        </w:rPr>
        <w:t>[What is the problem? Where does it occur? Who is affected? Why does it need a solution?]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7. EXISTING SYSTEM / CURRENT APPROACH</w:t>
      </w:r>
    </w:p>
    <w:p>
      <w:pPr>
        <w:spacing w:after="140"/>
      </w:pPr>
      <w:r>
        <w:rPr>
          <w:i/>
          <w:color w:val="596579"/>
          <w:sz w:val="20"/>
        </w:rPr>
        <w:t>Briefly describe how the problem is addressed today and identify the limitations or gaps.</w:t>
      </w:r>
    </w:p>
    <w:p>
      <w:pPr>
        <w:spacing w:after="60"/>
      </w:pPr>
      <w:r>
        <w:rPr>
          <w:i/>
          <w:color w:val="777777"/>
        </w:rPr>
        <w:t>[Describe existing methods, tools, products, or practices and their limitations. If no direct comparison is known, state that clearly.]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8. PROPOSED SOLUTION</w:t>
      </w:r>
    </w:p>
    <w:p>
      <w:pPr>
        <w:spacing w:after="140"/>
      </w:pPr>
      <w:r>
        <w:rPr>
          <w:i/>
          <w:color w:val="596579"/>
          <w:sz w:val="20"/>
        </w:rPr>
        <w:t>Explain your idea and how it addresses the identified problem. Highlight what is new or improved.</w:t>
      </w:r>
    </w:p>
    <w:p>
      <w:pPr>
        <w:spacing w:after="60"/>
      </w:pPr>
      <w:r>
        <w:rPr>
          <w:i/>
          <w:color w:val="777777"/>
        </w:rPr>
        <w:t xml:space="preserve">[Describe the proposed solution, key features, target users, and unique value.] 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9. OBJECTIVES</w:t>
      </w:r>
    </w:p>
    <w:p>
      <w:pPr>
        <w:spacing w:after="140"/>
      </w:pPr>
      <w:r>
        <w:rPr>
          <w:i/>
          <w:color w:val="596579"/>
          <w:sz w:val="20"/>
        </w:rPr>
        <w:t>List 3–5 clear objectives. Start each objective with an action verb.</w:t>
      </w:r>
    </w:p>
    <w:p>
      <w:pPr>
        <w:spacing w:after="80"/>
      </w:pPr>
      <w:r>
        <w:t>1. [Enter objective]</w:t>
      </w:r>
    </w:p>
    <w:p>
      <w:pPr>
        <w:spacing w:after="80"/>
      </w:pPr>
      <w:r>
        <w:t>2. [Enter objective]</w:t>
      </w:r>
    </w:p>
    <w:p>
      <w:pPr>
        <w:spacing w:after="80"/>
      </w:pPr>
      <w:r>
        <w:t>3. [Enter objective]</w:t>
      </w:r>
    </w:p>
    <w:p>
      <w:pPr>
        <w:spacing w:after="80"/>
      </w:pPr>
      <w:r>
        <w:t>4. [Enter objective]</w:t>
      </w:r>
    </w:p>
    <w:p>
      <w:pPr>
        <w:pStyle w:val="Heading1"/>
        <w:spacing w:before="160" w:after="60"/>
      </w:pPr>
      <w:r>
        <w:t>10. METHODOLOGY / IMPLEMENTATION PLAN</w:t>
      </w:r>
    </w:p>
    <w:p>
      <w:pPr>
        <w:spacing w:after="140"/>
      </w:pPr>
      <w:r>
        <w:rPr>
          <w:i/>
          <w:color w:val="596579"/>
          <w:sz w:val="20"/>
        </w:rPr>
        <w:t>Explain the major steps, workflow, data sources (if any), and how you plan to test or validate the idea.</w:t>
      </w:r>
    </w:p>
    <w:p>
      <w:pPr>
        <w:spacing w:after="60"/>
      </w:pPr>
      <w:r>
        <w:rPr>
          <w:i/>
          <w:color w:val="777777"/>
        </w:rPr>
        <w:t>[Step 1: …]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i/>
          <w:color w:val="777777"/>
        </w:rPr>
        <w:t>[Step 2: …]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i/>
          <w:color w:val="777777"/>
        </w:rPr>
        <w:t>[Step 3: …]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i/>
          <w:color w:val="777777"/>
        </w:rPr>
        <w:t>[Testing / validation plan: …]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11. TECHNOLOGIES / TOOLS REQUIRED</w:t>
      </w:r>
    </w:p>
    <w:p>
      <w:pPr>
        <w:spacing w:after="60"/>
      </w:pPr>
      <w:r>
        <w:rPr>
          <w:i/>
          <w:color w:val="777777"/>
        </w:rPr>
        <w:t>[Languages, frameworks, platforms, datasets, APIs, hardware/software resources, or other tools.]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12. FEASIBILITY, NOVELTY &amp; RISKS</w:t>
      </w:r>
    </w:p>
    <w:p>
      <w:pPr>
        <w:spacing w:after="140"/>
      </w:pPr>
      <w:r>
        <w:rPr>
          <w:i/>
          <w:color w:val="596579"/>
          <w:sz w:val="20"/>
        </w:rPr>
        <w:t>Explain why the idea can realistically be developed and what makes it distinct. Mention important constraints or risks.</w:t>
      </w:r>
    </w:p>
    <w:p>
      <w:pPr>
        <w:spacing w:after="60"/>
      </w:pPr>
      <w:r>
        <w:rPr>
          <w:i/>
          <w:color w:val="777777"/>
        </w:rPr>
        <w:t>[Feasibility, uniqueness, key challenges, and how you may address them.]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13. EXPECTED RESULTS AND IMPACT</w:t>
      </w:r>
    </w:p>
    <w:p>
      <w:pPr>
        <w:spacing w:after="140"/>
      </w:pPr>
      <w:r>
        <w:rPr>
          <w:i/>
          <w:color w:val="596579"/>
          <w:sz w:val="20"/>
        </w:rPr>
        <w:t>Describe the outcome you expect and how it could benefit users, society, industry, or the environment. Mention measurable indicators if possible.</w:t>
      </w:r>
    </w:p>
    <w:p>
      <w:pPr>
        <w:spacing w:after="60"/>
      </w:pPr>
      <w:r>
        <w:rPr>
          <w:i/>
          <w:color w:val="777777"/>
        </w:rPr>
        <w:t>[Expected output, beneficiaries, and potential impact.]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pStyle w:val="Heading1"/>
        <w:spacing w:before="160" w:after="60"/>
      </w:pPr>
      <w:r>
        <w:t>14. CONCLUSION</w:t>
      </w:r>
    </w:p>
    <w:p>
      <w:pPr>
        <w:spacing w:after="140"/>
      </w:pPr>
      <w:r>
        <w:rPr>
          <w:i/>
          <w:color w:val="596579"/>
          <w:sz w:val="20"/>
        </w:rPr>
        <w:t>Summarise the idea, its value, and the next step you would take to develop it.</w:t>
      </w:r>
    </w:p>
    <w:p>
      <w:pPr>
        <w:spacing w:after="60"/>
      </w:pPr>
      <w:r>
        <w:rPr>
          <w:i/>
          <w:color w:val="777777"/>
        </w:rPr>
        <w:t xml:space="preserve">[Write a short conclusion.] 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p>
      <w:pPr>
        <w:keepLines/>
        <w:spacing w:after="40"/>
      </w:pPr>
      <w:r>
        <w:rPr>
          <w:color w:val="B0B7C3"/>
          <w:sz w:val="18"/>
        </w:rP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17365D"/>
                <w:sz w:val="20"/>
              </w:rPr>
              <w:t>Team leader name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596579"/>
                <w:sz w:val="20"/>
              </w:rPr>
              <w:t>[Enter name]</w:t>
            </w:r>
          </w:p>
        </w:tc>
      </w:tr>
      <w:tr>
        <w:tc>
          <w:tcPr>
            <w:tcW w:type="dxa" w:w="4939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17365D"/>
                <w:sz w:val="20"/>
              </w:rPr>
              <w:t>Date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596579"/>
                <w:sz w:val="20"/>
              </w:rPr>
              <w:t>[DD Month 2026]</w:t>
            </w:r>
          </w:p>
        </w:tc>
      </w:tr>
      <w:tr>
        <w:tc>
          <w:tcPr>
            <w:tcW w:type="dxa" w:w="4939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17365D"/>
                <w:sz w:val="20"/>
              </w:rPr>
              <w:t>Confirmation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596579"/>
                <w:sz w:val="20"/>
              </w:rPr>
              <w:t>[Type team leader name as confirmation]</w:t>
            </w:r>
          </w:p>
        </w:tc>
      </w:tr>
    </w:tbl>
    <w:sectPr w:rsidR="00FC693F" w:rsidRPr="0006063C" w:rsidSect="00034616">
      <w:footerReference w:type="default" r:id="rId9"/>
      <w:headerReference w:type="default" r:id="rId12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96579"/>
        <w:sz w:val="16"/>
      </w:rPr>
      <w:t>Participant Idea Abstract &amp; Proposal Template | Ideathon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